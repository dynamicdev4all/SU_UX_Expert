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53D2A" w14:textId="77777777" w:rsidR="0092302B" w:rsidRDefault="00000000">
      <w:pPr>
        <w:pStyle w:val="Heading1"/>
      </w:pPr>
      <w:r>
        <w:t>React Question Bank</w:t>
      </w:r>
    </w:p>
    <w:p w14:paraId="244BEC6C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React Basics and Features</w:t>
      </w:r>
    </w:p>
    <w:p w14:paraId="0FB9ABE7" w14:textId="77777777" w:rsidR="00C37A3D" w:rsidRPr="00C37A3D" w:rsidRDefault="00C37A3D" w:rsidP="00C37A3D">
      <w:pPr>
        <w:numPr>
          <w:ilvl w:val="0"/>
          <w:numId w:val="10"/>
        </w:numPr>
        <w:rPr>
          <w:lang w:val="en-IN"/>
        </w:rPr>
      </w:pPr>
      <w:r w:rsidRPr="00C37A3D">
        <w:rPr>
          <w:lang w:val="en-IN"/>
        </w:rPr>
        <w:t>What is React, and what are its primary characteristics?</w:t>
      </w:r>
    </w:p>
    <w:p w14:paraId="61046707" w14:textId="77777777" w:rsidR="00C37A3D" w:rsidRPr="00C37A3D" w:rsidRDefault="00C37A3D" w:rsidP="00C37A3D">
      <w:pPr>
        <w:numPr>
          <w:ilvl w:val="0"/>
          <w:numId w:val="10"/>
        </w:numPr>
        <w:rPr>
          <w:lang w:val="en-IN"/>
        </w:rPr>
      </w:pPr>
      <w:r w:rsidRPr="00C37A3D">
        <w:rPr>
          <w:lang w:val="en-IN"/>
        </w:rPr>
        <w:t>Highlight the advantages of using JSX in React development.</w:t>
      </w:r>
    </w:p>
    <w:p w14:paraId="00F15488" w14:textId="77777777" w:rsidR="00C37A3D" w:rsidRPr="00C37A3D" w:rsidRDefault="00C37A3D" w:rsidP="00C37A3D">
      <w:pPr>
        <w:numPr>
          <w:ilvl w:val="0"/>
          <w:numId w:val="10"/>
        </w:numPr>
        <w:rPr>
          <w:lang w:val="en-IN"/>
        </w:rPr>
      </w:pPr>
      <w:r w:rsidRPr="00C37A3D">
        <w:rPr>
          <w:lang w:val="en-IN"/>
        </w:rPr>
        <w:t>Differentiate between Props and State in React with examples.</w:t>
      </w:r>
    </w:p>
    <w:p w14:paraId="4544A8D7" w14:textId="77777777" w:rsidR="00C37A3D" w:rsidRPr="00C37A3D" w:rsidRDefault="00C37A3D" w:rsidP="00C37A3D">
      <w:pPr>
        <w:numPr>
          <w:ilvl w:val="0"/>
          <w:numId w:val="10"/>
        </w:numPr>
        <w:rPr>
          <w:lang w:val="en-IN"/>
        </w:rPr>
      </w:pPr>
      <w:r w:rsidRPr="00C37A3D">
        <w:rPr>
          <w:lang w:val="en-IN"/>
        </w:rPr>
        <w:t>Compare React and Angular, emphasizing their architectural differences.</w:t>
      </w:r>
    </w:p>
    <w:p w14:paraId="760E2C3A" w14:textId="77777777" w:rsidR="00C37A3D" w:rsidRPr="00C37A3D" w:rsidRDefault="00C37A3D" w:rsidP="00C37A3D">
      <w:pPr>
        <w:numPr>
          <w:ilvl w:val="0"/>
          <w:numId w:val="10"/>
        </w:numPr>
        <w:rPr>
          <w:lang w:val="en-IN"/>
        </w:rPr>
      </w:pPr>
      <w:r w:rsidRPr="00C37A3D">
        <w:rPr>
          <w:lang w:val="en-IN"/>
        </w:rPr>
        <w:t>List reasons why React is widely chosen over other JavaScript frameworks.</w:t>
      </w:r>
    </w:p>
    <w:p w14:paraId="18C3967F" w14:textId="77777777" w:rsidR="00C37A3D" w:rsidRPr="00C37A3D" w:rsidRDefault="00C37A3D" w:rsidP="00C37A3D">
      <w:pPr>
        <w:numPr>
          <w:ilvl w:val="0"/>
          <w:numId w:val="10"/>
        </w:numPr>
        <w:rPr>
          <w:lang w:val="en-IN"/>
        </w:rPr>
      </w:pPr>
      <w:r w:rsidRPr="00C37A3D">
        <w:rPr>
          <w:lang w:val="en-IN"/>
        </w:rPr>
        <w:t>Enumerate the features of React that contribute to its popularity among developers.</w:t>
      </w:r>
    </w:p>
    <w:p w14:paraId="22714F7E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442DBA57">
          <v:rect id="_x0000_i1097" style="width:0;height:1.5pt" o:hralign="center" o:hrstd="t" o:hr="t" fillcolor="#a0a0a0" stroked="f"/>
        </w:pict>
      </w:r>
    </w:p>
    <w:p w14:paraId="700367F1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JSX and JavaScript</w:t>
      </w:r>
    </w:p>
    <w:p w14:paraId="4DB77A37" w14:textId="77777777" w:rsidR="00C37A3D" w:rsidRPr="00C37A3D" w:rsidRDefault="00C37A3D" w:rsidP="00C37A3D">
      <w:pPr>
        <w:numPr>
          <w:ilvl w:val="0"/>
          <w:numId w:val="11"/>
        </w:numPr>
        <w:rPr>
          <w:lang w:val="en-IN"/>
        </w:rPr>
      </w:pPr>
      <w:r w:rsidRPr="00C37A3D">
        <w:rPr>
          <w:lang w:val="en-IN"/>
        </w:rPr>
        <w:t>How does JSX improve the process of embedding JavaScript expressions in components?</w:t>
      </w:r>
    </w:p>
    <w:p w14:paraId="12D87EF4" w14:textId="77777777" w:rsidR="00C37A3D" w:rsidRPr="00C37A3D" w:rsidRDefault="00C37A3D" w:rsidP="00C37A3D">
      <w:pPr>
        <w:numPr>
          <w:ilvl w:val="0"/>
          <w:numId w:val="11"/>
        </w:numPr>
        <w:rPr>
          <w:lang w:val="en-IN"/>
        </w:rPr>
      </w:pPr>
      <w:r w:rsidRPr="00C37A3D">
        <w:rPr>
          <w:lang w:val="en-IN"/>
        </w:rPr>
        <w:t>Explain how JSX differs from traditional JavaScript in terms of syntax and usability.</w:t>
      </w:r>
    </w:p>
    <w:p w14:paraId="168B0A7E" w14:textId="77777777" w:rsidR="00C37A3D" w:rsidRPr="00C37A3D" w:rsidRDefault="00C37A3D" w:rsidP="00C37A3D">
      <w:pPr>
        <w:numPr>
          <w:ilvl w:val="0"/>
          <w:numId w:val="11"/>
        </w:numPr>
        <w:rPr>
          <w:lang w:val="en-IN"/>
        </w:rPr>
      </w:pPr>
      <w:r w:rsidRPr="00C37A3D">
        <w:rPr>
          <w:lang w:val="en-IN"/>
        </w:rPr>
        <w:t xml:space="preserve">Translate the following HTML snippet into its JSX equivalent: &lt;div&gt;&lt;h1&gt;Hello, </w:t>
      </w:r>
      <w:proofErr w:type="gramStart"/>
      <w:r w:rsidRPr="00C37A3D">
        <w:rPr>
          <w:lang w:val="en-IN"/>
        </w:rPr>
        <w:t>World!&lt;</w:t>
      </w:r>
      <w:proofErr w:type="gramEnd"/>
      <w:r w:rsidRPr="00C37A3D">
        <w:rPr>
          <w:lang w:val="en-IN"/>
        </w:rPr>
        <w:t>/h1&gt;&lt;p&gt;Welcome to React!&lt;/p&gt;&lt;/div&gt;.</w:t>
      </w:r>
    </w:p>
    <w:p w14:paraId="6F1E51EC" w14:textId="77777777" w:rsidR="00C37A3D" w:rsidRPr="00C37A3D" w:rsidRDefault="00C37A3D" w:rsidP="00C37A3D">
      <w:pPr>
        <w:numPr>
          <w:ilvl w:val="0"/>
          <w:numId w:val="11"/>
        </w:numPr>
        <w:rPr>
          <w:lang w:val="en-IN"/>
        </w:rPr>
      </w:pPr>
      <w:proofErr w:type="spellStart"/>
      <w:r w:rsidRPr="00C37A3D">
        <w:rPr>
          <w:lang w:val="en-IN"/>
        </w:rPr>
        <w:t>Analyze</w:t>
      </w:r>
      <w:proofErr w:type="spellEnd"/>
      <w:r w:rsidRPr="00C37A3D">
        <w:rPr>
          <w:lang w:val="en-IN"/>
        </w:rPr>
        <w:t xml:space="preserve"> the impact of JSX on web performance compared to regular HTML and JavaScript.</w:t>
      </w:r>
    </w:p>
    <w:p w14:paraId="7939B5E1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29527A28">
          <v:rect id="_x0000_i1098" style="width:0;height:1.5pt" o:hralign="center" o:hrstd="t" o:hr="t" fillcolor="#a0a0a0" stroked="f"/>
        </w:pict>
      </w:r>
    </w:p>
    <w:p w14:paraId="36036F5A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Props and State</w:t>
      </w:r>
    </w:p>
    <w:p w14:paraId="3CD397DA" w14:textId="77777777" w:rsidR="00C37A3D" w:rsidRPr="00C37A3D" w:rsidRDefault="00C37A3D" w:rsidP="00C37A3D">
      <w:pPr>
        <w:numPr>
          <w:ilvl w:val="0"/>
          <w:numId w:val="12"/>
        </w:numPr>
        <w:rPr>
          <w:lang w:val="en-IN"/>
        </w:rPr>
      </w:pPr>
      <w:r w:rsidRPr="00C37A3D">
        <w:rPr>
          <w:lang w:val="en-IN"/>
        </w:rPr>
        <w:t>What role do Props play in React applications, and how do they support component communication?</w:t>
      </w:r>
    </w:p>
    <w:p w14:paraId="1C755CF7" w14:textId="77777777" w:rsidR="00C37A3D" w:rsidRPr="00C37A3D" w:rsidRDefault="00C37A3D" w:rsidP="00C37A3D">
      <w:pPr>
        <w:numPr>
          <w:ilvl w:val="0"/>
          <w:numId w:val="12"/>
        </w:numPr>
        <w:rPr>
          <w:lang w:val="en-IN"/>
        </w:rPr>
      </w:pPr>
      <w:r w:rsidRPr="00C37A3D">
        <w:rPr>
          <w:lang w:val="en-IN"/>
        </w:rPr>
        <w:t>Discuss the significance of validating Props in React and its effect on application stability.</w:t>
      </w:r>
    </w:p>
    <w:p w14:paraId="5D7C303E" w14:textId="77777777" w:rsidR="00C37A3D" w:rsidRPr="00C37A3D" w:rsidRDefault="00C37A3D" w:rsidP="00C37A3D">
      <w:pPr>
        <w:numPr>
          <w:ilvl w:val="0"/>
          <w:numId w:val="12"/>
        </w:numPr>
        <w:rPr>
          <w:lang w:val="en-IN"/>
        </w:rPr>
      </w:pPr>
      <w:r w:rsidRPr="00C37A3D">
        <w:rPr>
          <w:lang w:val="en-IN"/>
        </w:rPr>
        <w:t xml:space="preserve">Explain how State management in React components influences their </w:t>
      </w:r>
      <w:proofErr w:type="spellStart"/>
      <w:r w:rsidRPr="00C37A3D">
        <w:rPr>
          <w:lang w:val="en-IN"/>
        </w:rPr>
        <w:t>behavior</w:t>
      </w:r>
      <w:proofErr w:type="spellEnd"/>
      <w:r w:rsidRPr="00C37A3D">
        <w:rPr>
          <w:lang w:val="en-IN"/>
        </w:rPr>
        <w:t xml:space="preserve"> and re-rendering.</w:t>
      </w:r>
    </w:p>
    <w:p w14:paraId="0053A36D" w14:textId="77777777" w:rsidR="00C37A3D" w:rsidRPr="00C37A3D" w:rsidRDefault="00C37A3D" w:rsidP="00C37A3D">
      <w:pPr>
        <w:numPr>
          <w:ilvl w:val="0"/>
          <w:numId w:val="12"/>
        </w:numPr>
        <w:rPr>
          <w:lang w:val="en-IN"/>
        </w:rPr>
      </w:pPr>
      <w:r w:rsidRPr="00C37A3D">
        <w:rPr>
          <w:lang w:val="en-IN"/>
        </w:rPr>
        <w:t>Illustrate the differences between functional and class components concerning Props and State usage.</w:t>
      </w:r>
    </w:p>
    <w:p w14:paraId="23B14B77" w14:textId="77777777" w:rsidR="00C37A3D" w:rsidRPr="00C37A3D" w:rsidRDefault="00C37A3D" w:rsidP="00C37A3D">
      <w:pPr>
        <w:numPr>
          <w:ilvl w:val="0"/>
          <w:numId w:val="12"/>
        </w:numPr>
        <w:rPr>
          <w:lang w:val="en-IN"/>
        </w:rPr>
      </w:pPr>
      <w:r w:rsidRPr="00C37A3D">
        <w:rPr>
          <w:lang w:val="en-IN"/>
        </w:rPr>
        <w:t>Create a React component that demonstrates the use of both Props and State.</w:t>
      </w:r>
    </w:p>
    <w:p w14:paraId="63A8D6EB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lastRenderedPageBreak/>
        <w:pict w14:anchorId="5C2523ED">
          <v:rect id="_x0000_i1099" style="width:0;height:1.5pt" o:hralign="center" o:hrstd="t" o:hr="t" fillcolor="#a0a0a0" stroked="f"/>
        </w:pict>
      </w:r>
    </w:p>
    <w:p w14:paraId="5F49D08F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Lifecycle and Error Handling</w:t>
      </w:r>
    </w:p>
    <w:p w14:paraId="2DD2D9F6" w14:textId="77777777" w:rsidR="00C37A3D" w:rsidRPr="00C37A3D" w:rsidRDefault="00C37A3D" w:rsidP="00C37A3D">
      <w:pPr>
        <w:numPr>
          <w:ilvl w:val="0"/>
          <w:numId w:val="13"/>
        </w:numPr>
        <w:rPr>
          <w:lang w:val="en-IN"/>
        </w:rPr>
      </w:pPr>
      <w:r w:rsidRPr="00C37A3D">
        <w:rPr>
          <w:lang w:val="en-IN"/>
        </w:rPr>
        <w:t>Describe the lifecycle methods of a React component and their importance in managing State and Props.</w:t>
      </w:r>
    </w:p>
    <w:p w14:paraId="0D008E4F" w14:textId="77777777" w:rsidR="00C37A3D" w:rsidRPr="00C37A3D" w:rsidRDefault="00C37A3D" w:rsidP="00C37A3D">
      <w:pPr>
        <w:numPr>
          <w:ilvl w:val="0"/>
          <w:numId w:val="13"/>
        </w:numPr>
        <w:rPr>
          <w:lang w:val="en-IN"/>
        </w:rPr>
      </w:pPr>
      <w:r w:rsidRPr="00C37A3D">
        <w:rPr>
          <w:lang w:val="en-IN"/>
        </w:rPr>
        <w:t>What are Error Boundaries, and how do they improve React application's robustness?</w:t>
      </w:r>
    </w:p>
    <w:p w14:paraId="69601B4D" w14:textId="77777777" w:rsidR="00C37A3D" w:rsidRPr="00C37A3D" w:rsidRDefault="00C37A3D" w:rsidP="00C37A3D">
      <w:pPr>
        <w:numPr>
          <w:ilvl w:val="0"/>
          <w:numId w:val="13"/>
        </w:numPr>
        <w:rPr>
          <w:lang w:val="en-IN"/>
        </w:rPr>
      </w:pPr>
      <w:proofErr w:type="spellStart"/>
      <w:r w:rsidRPr="00C37A3D">
        <w:rPr>
          <w:lang w:val="en-IN"/>
        </w:rPr>
        <w:t>Analyze</w:t>
      </w:r>
      <w:proofErr w:type="spellEnd"/>
      <w:r w:rsidRPr="00C37A3D">
        <w:rPr>
          <w:lang w:val="en-IN"/>
        </w:rPr>
        <w:t xml:space="preserve"> how lifecycle methods such as </w:t>
      </w:r>
      <w:proofErr w:type="spellStart"/>
      <w:r w:rsidRPr="00C37A3D">
        <w:rPr>
          <w:lang w:val="en-IN"/>
        </w:rPr>
        <w:t>componentDidMount</w:t>
      </w:r>
      <w:proofErr w:type="spellEnd"/>
      <w:r w:rsidRPr="00C37A3D">
        <w:rPr>
          <w:lang w:val="en-IN"/>
        </w:rPr>
        <w:t xml:space="preserve"> and </w:t>
      </w:r>
      <w:proofErr w:type="spellStart"/>
      <w:r w:rsidRPr="00C37A3D">
        <w:rPr>
          <w:lang w:val="en-IN"/>
        </w:rPr>
        <w:t>componentDidUpdate</w:t>
      </w:r>
      <w:proofErr w:type="spellEnd"/>
      <w:r w:rsidRPr="00C37A3D">
        <w:rPr>
          <w:lang w:val="en-IN"/>
        </w:rPr>
        <w:t xml:space="preserve"> are used in React applications.</w:t>
      </w:r>
    </w:p>
    <w:p w14:paraId="2704586D" w14:textId="77777777" w:rsidR="00C37A3D" w:rsidRPr="00C37A3D" w:rsidRDefault="00C37A3D" w:rsidP="00C37A3D">
      <w:pPr>
        <w:numPr>
          <w:ilvl w:val="0"/>
          <w:numId w:val="13"/>
        </w:numPr>
        <w:rPr>
          <w:lang w:val="en-IN"/>
        </w:rPr>
      </w:pPr>
      <w:r w:rsidRPr="00C37A3D">
        <w:rPr>
          <w:lang w:val="en-IN"/>
        </w:rPr>
        <w:t>Extend a React component to gracefully handle runtime errors using Error Boundaries.</w:t>
      </w:r>
    </w:p>
    <w:p w14:paraId="6CC1264F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17E01B4F">
          <v:rect id="_x0000_i1100" style="width:0;height:1.5pt" o:hralign="center" o:hrstd="t" o:hr="t" fillcolor="#a0a0a0" stroked="f"/>
        </w:pict>
      </w:r>
    </w:p>
    <w:p w14:paraId="48E7A74D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Lists and Keys</w:t>
      </w:r>
    </w:p>
    <w:p w14:paraId="7A09FF86" w14:textId="77777777" w:rsidR="00C37A3D" w:rsidRPr="00C37A3D" w:rsidRDefault="00C37A3D" w:rsidP="00C37A3D">
      <w:pPr>
        <w:numPr>
          <w:ilvl w:val="0"/>
          <w:numId w:val="14"/>
        </w:numPr>
        <w:rPr>
          <w:lang w:val="en-IN"/>
        </w:rPr>
      </w:pPr>
      <w:r w:rsidRPr="00C37A3D">
        <w:rPr>
          <w:lang w:val="en-IN"/>
        </w:rPr>
        <w:t>Why is it important to use unique keys when rendering lists in React components?</w:t>
      </w:r>
    </w:p>
    <w:p w14:paraId="6C9CAD9D" w14:textId="77777777" w:rsidR="00C37A3D" w:rsidRPr="00C37A3D" w:rsidRDefault="00C37A3D" w:rsidP="00C37A3D">
      <w:pPr>
        <w:numPr>
          <w:ilvl w:val="0"/>
          <w:numId w:val="14"/>
        </w:numPr>
        <w:rPr>
          <w:lang w:val="en-IN"/>
        </w:rPr>
      </w:pPr>
      <w:r w:rsidRPr="00C37A3D">
        <w:rPr>
          <w:lang w:val="en-IN"/>
        </w:rPr>
        <w:t xml:space="preserve">Explain the consequences of not providing unique keys in lists for </w:t>
      </w:r>
      <w:proofErr w:type="spellStart"/>
      <w:r w:rsidRPr="00C37A3D">
        <w:rPr>
          <w:lang w:val="en-IN"/>
        </w:rPr>
        <w:t>React's</w:t>
      </w:r>
      <w:proofErr w:type="spellEnd"/>
      <w:r w:rsidRPr="00C37A3D">
        <w:rPr>
          <w:lang w:val="en-IN"/>
        </w:rPr>
        <w:t xml:space="preserve"> virtual DOM.</w:t>
      </w:r>
    </w:p>
    <w:p w14:paraId="51BD5CA4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0B8461DF">
          <v:rect id="_x0000_i1101" style="width:0;height:1.5pt" o:hralign="center" o:hrstd="t" o:hr="t" fillcolor="#a0a0a0" stroked="f"/>
        </w:pict>
      </w:r>
    </w:p>
    <w:p w14:paraId="6897DC1D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Event Handling</w:t>
      </w:r>
    </w:p>
    <w:p w14:paraId="24E42AE4" w14:textId="77777777" w:rsidR="00C37A3D" w:rsidRPr="00C37A3D" w:rsidRDefault="00C37A3D" w:rsidP="00C37A3D">
      <w:pPr>
        <w:numPr>
          <w:ilvl w:val="0"/>
          <w:numId w:val="15"/>
        </w:numPr>
        <w:rPr>
          <w:lang w:val="en-IN"/>
        </w:rPr>
      </w:pPr>
      <w:r w:rsidRPr="00C37A3D">
        <w:rPr>
          <w:lang w:val="en-IN"/>
        </w:rPr>
        <w:t xml:space="preserve">How does </w:t>
      </w:r>
      <w:proofErr w:type="spellStart"/>
      <w:r w:rsidRPr="00C37A3D">
        <w:rPr>
          <w:lang w:val="en-IN"/>
        </w:rPr>
        <w:t>React's</w:t>
      </w:r>
      <w:proofErr w:type="spellEnd"/>
      <w:r w:rsidRPr="00C37A3D">
        <w:rPr>
          <w:lang w:val="en-IN"/>
        </w:rPr>
        <w:t xml:space="preserve"> event-handling mechanism differ from traditional JavaScript event handling?</w:t>
      </w:r>
    </w:p>
    <w:p w14:paraId="604E24F3" w14:textId="77777777" w:rsidR="00C37A3D" w:rsidRPr="00C37A3D" w:rsidRDefault="00C37A3D" w:rsidP="00C37A3D">
      <w:pPr>
        <w:numPr>
          <w:ilvl w:val="0"/>
          <w:numId w:val="15"/>
        </w:numPr>
        <w:rPr>
          <w:lang w:val="en-IN"/>
        </w:rPr>
      </w:pPr>
      <w:r w:rsidRPr="00C37A3D">
        <w:rPr>
          <w:lang w:val="en-IN"/>
        </w:rPr>
        <w:t>Demonstrate how to handle a click event in a functional React component.</w:t>
      </w:r>
    </w:p>
    <w:p w14:paraId="30EC59FE" w14:textId="77777777" w:rsidR="00C37A3D" w:rsidRPr="00C37A3D" w:rsidRDefault="00C37A3D" w:rsidP="00C37A3D">
      <w:pPr>
        <w:numPr>
          <w:ilvl w:val="0"/>
          <w:numId w:val="15"/>
        </w:numPr>
        <w:rPr>
          <w:lang w:val="en-IN"/>
        </w:rPr>
      </w:pPr>
      <w:r w:rsidRPr="00C37A3D">
        <w:rPr>
          <w:lang w:val="en-IN"/>
        </w:rPr>
        <w:t>What are Synthetic Events in React, and how do they optimize event handling?</w:t>
      </w:r>
    </w:p>
    <w:p w14:paraId="76452556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70AB5604">
          <v:rect id="_x0000_i1102" style="width:0;height:1.5pt" o:hralign="center" o:hrstd="t" o:hr="t" fillcolor="#a0a0a0" stroked="f"/>
        </w:pict>
      </w:r>
    </w:p>
    <w:p w14:paraId="55B639B2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HTTP Requests</w:t>
      </w:r>
    </w:p>
    <w:p w14:paraId="4AD03968" w14:textId="77777777" w:rsidR="00C37A3D" w:rsidRPr="00C37A3D" w:rsidRDefault="00C37A3D" w:rsidP="00C37A3D">
      <w:pPr>
        <w:numPr>
          <w:ilvl w:val="0"/>
          <w:numId w:val="16"/>
        </w:numPr>
        <w:rPr>
          <w:lang w:val="en-IN"/>
        </w:rPr>
      </w:pPr>
      <w:r w:rsidRPr="00C37A3D">
        <w:rPr>
          <w:lang w:val="en-IN"/>
        </w:rPr>
        <w:t xml:space="preserve">Compare and contrast Axios and </w:t>
      </w:r>
      <w:proofErr w:type="spellStart"/>
      <w:r w:rsidRPr="00C37A3D">
        <w:rPr>
          <w:lang w:val="en-IN"/>
        </w:rPr>
        <w:t>FetchAPI</w:t>
      </w:r>
      <w:proofErr w:type="spellEnd"/>
      <w:r w:rsidRPr="00C37A3D">
        <w:rPr>
          <w:lang w:val="en-IN"/>
        </w:rPr>
        <w:t xml:space="preserve"> for handling HTTP requests in React.</w:t>
      </w:r>
    </w:p>
    <w:p w14:paraId="31371928" w14:textId="77777777" w:rsidR="00C37A3D" w:rsidRPr="00C37A3D" w:rsidRDefault="00C37A3D" w:rsidP="00C37A3D">
      <w:pPr>
        <w:numPr>
          <w:ilvl w:val="0"/>
          <w:numId w:val="16"/>
        </w:numPr>
        <w:rPr>
          <w:lang w:val="en-IN"/>
        </w:rPr>
      </w:pPr>
      <w:r w:rsidRPr="00C37A3D">
        <w:rPr>
          <w:lang w:val="en-IN"/>
        </w:rPr>
        <w:t xml:space="preserve">Design a React component that fetches data from an API using </w:t>
      </w:r>
      <w:proofErr w:type="spellStart"/>
      <w:r w:rsidRPr="00C37A3D">
        <w:rPr>
          <w:lang w:val="en-IN"/>
        </w:rPr>
        <w:t>FetchAPI</w:t>
      </w:r>
      <w:proofErr w:type="spellEnd"/>
      <w:r w:rsidRPr="00C37A3D">
        <w:rPr>
          <w:lang w:val="en-IN"/>
        </w:rPr>
        <w:t>.</w:t>
      </w:r>
    </w:p>
    <w:p w14:paraId="29CCED39" w14:textId="77777777" w:rsidR="00C37A3D" w:rsidRPr="00C37A3D" w:rsidRDefault="00C37A3D" w:rsidP="00C37A3D">
      <w:pPr>
        <w:numPr>
          <w:ilvl w:val="0"/>
          <w:numId w:val="16"/>
        </w:numPr>
        <w:rPr>
          <w:lang w:val="en-IN"/>
        </w:rPr>
      </w:pPr>
      <w:r w:rsidRPr="00C37A3D">
        <w:rPr>
          <w:lang w:val="en-IN"/>
        </w:rPr>
        <w:t>Explain how Axios can be used to handle large datasets in React applications.</w:t>
      </w:r>
    </w:p>
    <w:p w14:paraId="35B56771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780FC585">
          <v:rect id="_x0000_i1103" style="width:0;height:1.5pt" o:hralign="center" o:hrstd="t" o:hr="t" fillcolor="#a0a0a0" stroked="f"/>
        </w:pict>
      </w:r>
    </w:p>
    <w:p w14:paraId="0B4E3BB0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Form Handling</w:t>
      </w:r>
    </w:p>
    <w:p w14:paraId="5354760D" w14:textId="77777777" w:rsidR="00C37A3D" w:rsidRPr="00C37A3D" w:rsidRDefault="00C37A3D" w:rsidP="00C37A3D">
      <w:pPr>
        <w:numPr>
          <w:ilvl w:val="0"/>
          <w:numId w:val="17"/>
        </w:numPr>
        <w:rPr>
          <w:lang w:val="en-IN"/>
        </w:rPr>
      </w:pPr>
      <w:r w:rsidRPr="00C37A3D">
        <w:rPr>
          <w:lang w:val="en-IN"/>
        </w:rPr>
        <w:lastRenderedPageBreak/>
        <w:t>What is the difference between controlled and uncontrolled components in React form handling?</w:t>
      </w:r>
    </w:p>
    <w:p w14:paraId="6A41A384" w14:textId="77777777" w:rsidR="00C37A3D" w:rsidRPr="00C37A3D" w:rsidRDefault="00C37A3D" w:rsidP="00C37A3D">
      <w:pPr>
        <w:numPr>
          <w:ilvl w:val="0"/>
          <w:numId w:val="17"/>
        </w:numPr>
        <w:rPr>
          <w:lang w:val="en-IN"/>
        </w:rPr>
      </w:pPr>
      <w:r w:rsidRPr="00C37A3D">
        <w:rPr>
          <w:lang w:val="en-IN"/>
        </w:rPr>
        <w:t>Discuss the role of Refs in managing form inputs and improving performance.</w:t>
      </w:r>
    </w:p>
    <w:p w14:paraId="732AF423" w14:textId="77777777" w:rsidR="00C37A3D" w:rsidRPr="00C37A3D" w:rsidRDefault="00C37A3D" w:rsidP="00C37A3D">
      <w:pPr>
        <w:numPr>
          <w:ilvl w:val="0"/>
          <w:numId w:val="17"/>
        </w:numPr>
        <w:rPr>
          <w:lang w:val="en-IN"/>
        </w:rPr>
      </w:pPr>
      <w:r w:rsidRPr="00C37A3D">
        <w:rPr>
          <w:lang w:val="en-IN"/>
        </w:rPr>
        <w:t>Create a React form component that incorporates validation for input fields.</w:t>
      </w:r>
    </w:p>
    <w:p w14:paraId="51E4E637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10197914">
          <v:rect id="_x0000_i1104" style="width:0;height:1.5pt" o:hralign="center" o:hrstd="t" o:hr="t" fillcolor="#a0a0a0" stroked="f"/>
        </w:pict>
      </w:r>
    </w:p>
    <w:p w14:paraId="55609D6D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Routing in React</w:t>
      </w:r>
    </w:p>
    <w:p w14:paraId="76844971" w14:textId="77777777" w:rsidR="00C37A3D" w:rsidRPr="00C37A3D" w:rsidRDefault="00C37A3D" w:rsidP="00C37A3D">
      <w:pPr>
        <w:numPr>
          <w:ilvl w:val="0"/>
          <w:numId w:val="18"/>
        </w:numPr>
        <w:rPr>
          <w:lang w:val="en-IN"/>
        </w:rPr>
      </w:pPr>
      <w:r w:rsidRPr="00C37A3D">
        <w:rPr>
          <w:lang w:val="en-IN"/>
        </w:rPr>
        <w:t>Define routing in React and explain its importance in building dynamic web applications.</w:t>
      </w:r>
    </w:p>
    <w:p w14:paraId="4C027501" w14:textId="77777777" w:rsidR="00C37A3D" w:rsidRPr="00C37A3D" w:rsidRDefault="00C37A3D" w:rsidP="00C37A3D">
      <w:pPr>
        <w:numPr>
          <w:ilvl w:val="0"/>
          <w:numId w:val="18"/>
        </w:numPr>
        <w:rPr>
          <w:lang w:val="en-IN"/>
        </w:rPr>
      </w:pPr>
      <w:r w:rsidRPr="00C37A3D">
        <w:rPr>
          <w:lang w:val="en-IN"/>
        </w:rPr>
        <w:t>How can React Router be used to create nested routes in a web application?</w:t>
      </w:r>
    </w:p>
    <w:p w14:paraId="154F7212" w14:textId="77777777" w:rsidR="00C37A3D" w:rsidRPr="00C37A3D" w:rsidRDefault="00C37A3D" w:rsidP="00C37A3D">
      <w:pPr>
        <w:numPr>
          <w:ilvl w:val="0"/>
          <w:numId w:val="18"/>
        </w:numPr>
        <w:rPr>
          <w:lang w:val="en-IN"/>
        </w:rPr>
      </w:pPr>
      <w:r w:rsidRPr="00C37A3D">
        <w:rPr>
          <w:lang w:val="en-IN"/>
        </w:rPr>
        <w:t>Evaluate the limitations of React Router in large applications and suggest potential solutions.</w:t>
      </w:r>
    </w:p>
    <w:p w14:paraId="23D7D3B0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3C46AE30">
          <v:rect id="_x0000_i1105" style="width:0;height:1.5pt" o:hralign="center" o:hrstd="t" o:hr="t" fillcolor="#a0a0a0" stroked="f"/>
        </w:pict>
      </w:r>
    </w:p>
    <w:p w14:paraId="29E0D4CA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State Management</w:t>
      </w:r>
    </w:p>
    <w:p w14:paraId="315018A8" w14:textId="77777777" w:rsidR="00C37A3D" w:rsidRPr="00C37A3D" w:rsidRDefault="00C37A3D" w:rsidP="00C37A3D">
      <w:pPr>
        <w:numPr>
          <w:ilvl w:val="0"/>
          <w:numId w:val="19"/>
        </w:numPr>
        <w:rPr>
          <w:lang w:val="en-IN"/>
        </w:rPr>
      </w:pPr>
      <w:r w:rsidRPr="00C37A3D">
        <w:rPr>
          <w:lang w:val="en-IN"/>
        </w:rPr>
        <w:t>Compare Context API and Redux for managing application State in React.</w:t>
      </w:r>
    </w:p>
    <w:p w14:paraId="68CEC59D" w14:textId="77777777" w:rsidR="00C37A3D" w:rsidRPr="00C37A3D" w:rsidRDefault="00C37A3D" w:rsidP="00C37A3D">
      <w:pPr>
        <w:numPr>
          <w:ilvl w:val="0"/>
          <w:numId w:val="19"/>
        </w:numPr>
        <w:rPr>
          <w:lang w:val="en-IN"/>
        </w:rPr>
      </w:pPr>
      <w:r w:rsidRPr="00C37A3D">
        <w:rPr>
          <w:lang w:val="en-IN"/>
        </w:rPr>
        <w:t>How does Redux middleware, such as redux-</w:t>
      </w:r>
      <w:proofErr w:type="spellStart"/>
      <w:r w:rsidRPr="00C37A3D">
        <w:rPr>
          <w:lang w:val="en-IN"/>
        </w:rPr>
        <w:t>thunk</w:t>
      </w:r>
      <w:proofErr w:type="spellEnd"/>
      <w:r w:rsidRPr="00C37A3D">
        <w:rPr>
          <w:lang w:val="en-IN"/>
        </w:rPr>
        <w:t xml:space="preserve"> or redux-saga, enhance State management in React applications?</w:t>
      </w:r>
    </w:p>
    <w:p w14:paraId="5F7FF70B" w14:textId="77777777" w:rsidR="00C37A3D" w:rsidRPr="00C37A3D" w:rsidRDefault="00C37A3D" w:rsidP="00C37A3D">
      <w:pPr>
        <w:numPr>
          <w:ilvl w:val="0"/>
          <w:numId w:val="19"/>
        </w:numPr>
        <w:rPr>
          <w:lang w:val="en-IN"/>
        </w:rPr>
      </w:pPr>
      <w:r w:rsidRPr="00C37A3D">
        <w:rPr>
          <w:lang w:val="en-IN"/>
        </w:rPr>
        <w:t>Propose a solution to combine Context API and Redux in a single React application.</w:t>
      </w:r>
    </w:p>
    <w:p w14:paraId="4B35471F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7E952A92">
          <v:rect id="_x0000_i1106" style="width:0;height:1.5pt" o:hralign="center" o:hrstd="t" o:hr="t" fillcolor="#a0a0a0" stroked="f"/>
        </w:pict>
      </w:r>
    </w:p>
    <w:p w14:paraId="55F66034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Advanced React Concepts</w:t>
      </w:r>
    </w:p>
    <w:p w14:paraId="67D592F7" w14:textId="77777777" w:rsidR="00C37A3D" w:rsidRPr="00C37A3D" w:rsidRDefault="00C37A3D" w:rsidP="00C37A3D">
      <w:pPr>
        <w:numPr>
          <w:ilvl w:val="0"/>
          <w:numId w:val="20"/>
        </w:numPr>
        <w:rPr>
          <w:lang w:val="en-IN"/>
        </w:rPr>
      </w:pPr>
      <w:r w:rsidRPr="00C37A3D">
        <w:rPr>
          <w:lang w:val="en-IN"/>
        </w:rPr>
        <w:t>What are the performance benefits of using functional components over class components in React?</w:t>
      </w:r>
    </w:p>
    <w:p w14:paraId="0773F30A" w14:textId="77777777" w:rsidR="00C37A3D" w:rsidRPr="00C37A3D" w:rsidRDefault="00C37A3D" w:rsidP="00C37A3D">
      <w:pPr>
        <w:numPr>
          <w:ilvl w:val="0"/>
          <w:numId w:val="20"/>
        </w:numPr>
        <w:rPr>
          <w:lang w:val="en-IN"/>
        </w:rPr>
      </w:pPr>
      <w:r w:rsidRPr="00C37A3D">
        <w:rPr>
          <w:lang w:val="en-IN"/>
        </w:rPr>
        <w:t xml:space="preserve">Discuss the concept of immutability in React State management and its impact on application </w:t>
      </w:r>
      <w:proofErr w:type="spellStart"/>
      <w:r w:rsidRPr="00C37A3D">
        <w:rPr>
          <w:lang w:val="en-IN"/>
        </w:rPr>
        <w:t>behavior</w:t>
      </w:r>
      <w:proofErr w:type="spellEnd"/>
      <w:r w:rsidRPr="00C37A3D">
        <w:rPr>
          <w:lang w:val="en-IN"/>
        </w:rPr>
        <w:t>.</w:t>
      </w:r>
    </w:p>
    <w:p w14:paraId="063F69EE" w14:textId="77777777" w:rsidR="00C37A3D" w:rsidRPr="00C37A3D" w:rsidRDefault="00C37A3D" w:rsidP="00C37A3D">
      <w:pPr>
        <w:numPr>
          <w:ilvl w:val="0"/>
          <w:numId w:val="20"/>
        </w:numPr>
        <w:rPr>
          <w:lang w:val="en-IN"/>
        </w:rPr>
      </w:pPr>
      <w:r w:rsidRPr="00C37A3D">
        <w:rPr>
          <w:lang w:val="en-IN"/>
        </w:rPr>
        <w:t xml:space="preserve">Explain how </w:t>
      </w:r>
      <w:proofErr w:type="spellStart"/>
      <w:r w:rsidRPr="00C37A3D">
        <w:rPr>
          <w:lang w:val="en-IN"/>
        </w:rPr>
        <w:t>React's</w:t>
      </w:r>
      <w:proofErr w:type="spellEnd"/>
      <w:r w:rsidRPr="00C37A3D">
        <w:rPr>
          <w:lang w:val="en-IN"/>
        </w:rPr>
        <w:t xml:space="preserve"> virtual DOM improves application performance compared to traditional DOM manipulation.</w:t>
      </w:r>
    </w:p>
    <w:p w14:paraId="49CF71C7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3B8F19A7">
          <v:rect id="_x0000_i1107" style="width:0;height:1.5pt" o:hralign="center" o:hrstd="t" o:hr="t" fillcolor="#a0a0a0" stroked="f"/>
        </w:pict>
      </w:r>
    </w:p>
    <w:p w14:paraId="364CC07A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Project-Based Questions</w:t>
      </w:r>
    </w:p>
    <w:p w14:paraId="3980D25A" w14:textId="77777777" w:rsidR="00C37A3D" w:rsidRPr="00C37A3D" w:rsidRDefault="00C37A3D" w:rsidP="00C37A3D">
      <w:pPr>
        <w:numPr>
          <w:ilvl w:val="0"/>
          <w:numId w:val="21"/>
        </w:numPr>
        <w:rPr>
          <w:lang w:val="en-IN"/>
        </w:rPr>
      </w:pPr>
      <w:r w:rsidRPr="00C37A3D">
        <w:rPr>
          <w:lang w:val="en-IN"/>
        </w:rPr>
        <w:t>Design a React project that integrates components, Props, State, and lifecycle methods to address a real-world problem.</w:t>
      </w:r>
    </w:p>
    <w:p w14:paraId="1E128BDB" w14:textId="77777777" w:rsidR="00C37A3D" w:rsidRPr="00C37A3D" w:rsidRDefault="00C37A3D" w:rsidP="00C37A3D">
      <w:pPr>
        <w:numPr>
          <w:ilvl w:val="0"/>
          <w:numId w:val="21"/>
        </w:numPr>
        <w:rPr>
          <w:lang w:val="en-IN"/>
        </w:rPr>
      </w:pPr>
      <w:r w:rsidRPr="00C37A3D">
        <w:rPr>
          <w:lang w:val="en-IN"/>
        </w:rPr>
        <w:lastRenderedPageBreak/>
        <w:t>Develop a React-based solution that uses advanced routing techniques and State management tools like Redux.</w:t>
      </w:r>
    </w:p>
    <w:p w14:paraId="488C1D23" w14:textId="77777777" w:rsidR="00C37A3D" w:rsidRPr="00C37A3D" w:rsidRDefault="00C37A3D" w:rsidP="00C37A3D">
      <w:pPr>
        <w:numPr>
          <w:ilvl w:val="0"/>
          <w:numId w:val="21"/>
        </w:numPr>
        <w:rPr>
          <w:lang w:val="en-IN"/>
        </w:rPr>
      </w:pPr>
      <w:r w:rsidRPr="00C37A3D">
        <w:rPr>
          <w:lang w:val="en-IN"/>
        </w:rPr>
        <w:t xml:space="preserve">Justify the choice of </w:t>
      </w:r>
      <w:proofErr w:type="spellStart"/>
      <w:r w:rsidRPr="00C37A3D">
        <w:rPr>
          <w:lang w:val="en-IN"/>
        </w:rPr>
        <w:t>React's</w:t>
      </w:r>
      <w:proofErr w:type="spellEnd"/>
      <w:r w:rsidRPr="00C37A3D">
        <w:rPr>
          <w:lang w:val="en-IN"/>
        </w:rPr>
        <w:t xml:space="preserve"> component-based architecture for a scalable web application.</w:t>
      </w:r>
    </w:p>
    <w:p w14:paraId="4246939E" w14:textId="77777777" w:rsidR="00C37A3D" w:rsidRPr="00C37A3D" w:rsidRDefault="00C37A3D" w:rsidP="00C37A3D">
      <w:pPr>
        <w:rPr>
          <w:lang w:val="en-IN"/>
        </w:rPr>
      </w:pPr>
      <w:r w:rsidRPr="00C37A3D">
        <w:rPr>
          <w:lang w:val="en-IN"/>
        </w:rPr>
        <w:pict w14:anchorId="7BD7E3D2">
          <v:rect id="_x0000_i1108" style="width:0;height:1.5pt" o:hralign="center" o:hrstd="t" o:hr="t" fillcolor="#a0a0a0" stroked="f"/>
        </w:pict>
      </w:r>
    </w:p>
    <w:p w14:paraId="2899EE50" w14:textId="77777777" w:rsidR="00C37A3D" w:rsidRPr="00C37A3D" w:rsidRDefault="00C37A3D" w:rsidP="00C37A3D">
      <w:pPr>
        <w:rPr>
          <w:b/>
          <w:bCs/>
          <w:lang w:val="en-IN"/>
        </w:rPr>
      </w:pPr>
      <w:r w:rsidRPr="00C37A3D">
        <w:rPr>
          <w:b/>
          <w:bCs/>
          <w:lang w:val="en-IN"/>
        </w:rPr>
        <w:t>General Comparisons</w:t>
      </w:r>
    </w:p>
    <w:p w14:paraId="34584BB4" w14:textId="77777777" w:rsidR="00C37A3D" w:rsidRPr="00C37A3D" w:rsidRDefault="00C37A3D" w:rsidP="00C37A3D">
      <w:pPr>
        <w:numPr>
          <w:ilvl w:val="0"/>
          <w:numId w:val="22"/>
        </w:numPr>
        <w:rPr>
          <w:lang w:val="en-IN"/>
        </w:rPr>
      </w:pPr>
      <w:r w:rsidRPr="00C37A3D">
        <w:rPr>
          <w:lang w:val="en-IN"/>
        </w:rPr>
        <w:t>Compare Angular and React in terms of their learning curve and ecosystem.</w:t>
      </w:r>
    </w:p>
    <w:p w14:paraId="3A5D0DA9" w14:textId="77777777" w:rsidR="00C37A3D" w:rsidRPr="00C37A3D" w:rsidRDefault="00C37A3D" w:rsidP="00C37A3D">
      <w:pPr>
        <w:numPr>
          <w:ilvl w:val="0"/>
          <w:numId w:val="22"/>
        </w:numPr>
        <w:rPr>
          <w:lang w:val="en-IN"/>
        </w:rPr>
      </w:pPr>
      <w:r w:rsidRPr="00C37A3D">
        <w:rPr>
          <w:lang w:val="en-IN"/>
        </w:rPr>
        <w:t xml:space="preserve">Highlight the major differences between </w:t>
      </w:r>
      <w:proofErr w:type="spellStart"/>
      <w:r w:rsidRPr="00C37A3D">
        <w:rPr>
          <w:lang w:val="en-IN"/>
        </w:rPr>
        <w:t>React's</w:t>
      </w:r>
      <w:proofErr w:type="spellEnd"/>
      <w:r w:rsidRPr="00C37A3D">
        <w:rPr>
          <w:lang w:val="en-IN"/>
        </w:rPr>
        <w:t xml:space="preserve"> component-based architecture and traditional web frameworks.</w:t>
      </w:r>
    </w:p>
    <w:p w14:paraId="1EE1DAFF" w14:textId="77777777" w:rsidR="00C37A3D" w:rsidRPr="00C37A3D" w:rsidRDefault="00C37A3D" w:rsidP="00C37A3D">
      <w:pPr>
        <w:numPr>
          <w:ilvl w:val="0"/>
          <w:numId w:val="22"/>
        </w:numPr>
        <w:rPr>
          <w:lang w:val="en-IN"/>
        </w:rPr>
      </w:pPr>
      <w:r w:rsidRPr="00C37A3D">
        <w:rPr>
          <w:lang w:val="en-IN"/>
        </w:rPr>
        <w:t>Explain why developers often prefer React over Angular for single-page applications.</w:t>
      </w:r>
    </w:p>
    <w:p w14:paraId="50412E02" w14:textId="77777777" w:rsidR="00C37A3D" w:rsidRPr="00C37A3D" w:rsidRDefault="00C37A3D" w:rsidP="00C37A3D"/>
    <w:sectPr w:rsidR="00C37A3D" w:rsidRPr="00C37A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D0496"/>
    <w:multiLevelType w:val="multilevel"/>
    <w:tmpl w:val="1632D1D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2A0B95"/>
    <w:multiLevelType w:val="multilevel"/>
    <w:tmpl w:val="EDD6B51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947EC9"/>
    <w:multiLevelType w:val="multilevel"/>
    <w:tmpl w:val="870C442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B307B"/>
    <w:multiLevelType w:val="multilevel"/>
    <w:tmpl w:val="1D9A11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82573"/>
    <w:multiLevelType w:val="multilevel"/>
    <w:tmpl w:val="EC3C515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72541"/>
    <w:multiLevelType w:val="multilevel"/>
    <w:tmpl w:val="DD3E41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8B13FE"/>
    <w:multiLevelType w:val="multilevel"/>
    <w:tmpl w:val="613EF94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A1A51"/>
    <w:multiLevelType w:val="multilevel"/>
    <w:tmpl w:val="9E7EF7C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B57773"/>
    <w:multiLevelType w:val="multilevel"/>
    <w:tmpl w:val="A59A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4417A2"/>
    <w:multiLevelType w:val="multilevel"/>
    <w:tmpl w:val="C4BE4A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487C6A"/>
    <w:multiLevelType w:val="multilevel"/>
    <w:tmpl w:val="810AFF9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42846"/>
    <w:multiLevelType w:val="multilevel"/>
    <w:tmpl w:val="88B611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F17151"/>
    <w:multiLevelType w:val="multilevel"/>
    <w:tmpl w:val="E67EEF8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681756">
    <w:abstractNumId w:val="8"/>
  </w:num>
  <w:num w:numId="2" w16cid:durableId="2052461904">
    <w:abstractNumId w:val="6"/>
  </w:num>
  <w:num w:numId="3" w16cid:durableId="1076174374">
    <w:abstractNumId w:val="5"/>
  </w:num>
  <w:num w:numId="4" w16cid:durableId="53744197">
    <w:abstractNumId w:val="4"/>
  </w:num>
  <w:num w:numId="5" w16cid:durableId="775488738">
    <w:abstractNumId w:val="7"/>
  </w:num>
  <w:num w:numId="6" w16cid:durableId="293799151">
    <w:abstractNumId w:val="3"/>
  </w:num>
  <w:num w:numId="7" w16cid:durableId="1591039850">
    <w:abstractNumId w:val="2"/>
  </w:num>
  <w:num w:numId="8" w16cid:durableId="1535073192">
    <w:abstractNumId w:val="1"/>
  </w:num>
  <w:num w:numId="9" w16cid:durableId="103573627">
    <w:abstractNumId w:val="0"/>
  </w:num>
  <w:num w:numId="10" w16cid:durableId="928924930">
    <w:abstractNumId w:val="17"/>
  </w:num>
  <w:num w:numId="11" w16cid:durableId="737745373">
    <w:abstractNumId w:val="12"/>
  </w:num>
  <w:num w:numId="12" w16cid:durableId="13655344">
    <w:abstractNumId w:val="18"/>
  </w:num>
  <w:num w:numId="13" w16cid:durableId="519128178">
    <w:abstractNumId w:val="14"/>
  </w:num>
  <w:num w:numId="14" w16cid:durableId="1313294186">
    <w:abstractNumId w:val="10"/>
  </w:num>
  <w:num w:numId="15" w16cid:durableId="890117958">
    <w:abstractNumId w:val="20"/>
  </w:num>
  <w:num w:numId="16" w16cid:durableId="1930574808">
    <w:abstractNumId w:val="19"/>
  </w:num>
  <w:num w:numId="17" w16cid:durableId="254440952">
    <w:abstractNumId w:val="9"/>
  </w:num>
  <w:num w:numId="18" w16cid:durableId="2082558518">
    <w:abstractNumId w:val="21"/>
  </w:num>
  <w:num w:numId="19" w16cid:durableId="380328627">
    <w:abstractNumId w:val="11"/>
  </w:num>
  <w:num w:numId="20" w16cid:durableId="267466480">
    <w:abstractNumId w:val="13"/>
  </w:num>
  <w:num w:numId="21" w16cid:durableId="645166290">
    <w:abstractNumId w:val="16"/>
  </w:num>
  <w:num w:numId="22" w16cid:durableId="4939567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4F6"/>
    <w:rsid w:val="0092302B"/>
    <w:rsid w:val="00AA1D8D"/>
    <w:rsid w:val="00B47730"/>
    <w:rsid w:val="00C37A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15135E"/>
  <w14:defaultImageDpi w14:val="300"/>
  <w15:docId w15:val="{A701E35C-193E-465B-8894-348BE1E1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7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630</Words>
  <Characters>3595</Characters>
  <Application>Microsoft Office Word</Application>
  <DocSecurity>0</DocSecurity>
  <Lines>94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SEVY SINGH</cp:lastModifiedBy>
  <cp:revision>2</cp:revision>
  <dcterms:created xsi:type="dcterms:W3CDTF">2013-12-23T23:15:00Z</dcterms:created>
  <dcterms:modified xsi:type="dcterms:W3CDTF">2024-11-28T08:13:00Z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635de64dd74a25c5e76d26db97a05fcdca2d74a7556bf5933cfb4b5d47cb7be1</vt:lpwstr>
  </property>
</Properties>
</file>